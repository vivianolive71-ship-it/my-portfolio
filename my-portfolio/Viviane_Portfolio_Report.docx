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1733531221"/>
        <w:docPartObj>
          <w:docPartGallery w:val="Cover Pages"/>
          <w:docPartUnique/>
        </w:docPartObj>
      </w:sdtPr>
      <w:sdtContent>
        <w:p w14:paraId="300FAC86" w14:textId="2670B183" w:rsidR="00EA16B8" w:rsidRDefault="00EA16B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45A651F" wp14:editId="05B905F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64549AAE" w14:textId="0296BE39" w:rsidR="00EA16B8" w:rsidRDefault="00EA16B8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Vivian Olive Akongo</w:t>
                                      </w:r>
                                    </w:p>
                                  </w:sdtContent>
                                </w:sdt>
                                <w:p w14:paraId="1CBEF3CF" w14:textId="2125E3E1" w:rsidR="00EA16B8" w:rsidRDefault="00EA16B8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EA16B8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AGA221-0208/2024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76923C" w:themeColor="accent3" w:themeShade="BF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041DACB" w14:textId="6E72A125" w:rsidR="00EA16B8" w:rsidRPr="00EA16B8" w:rsidRDefault="00EA16B8" w:rsidP="00EA16B8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76923C" w:themeColor="accent3" w:themeShade="BF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EA16B8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76923C" w:themeColor="accent3" w:themeShade="BF"/>
                                          <w:sz w:val="72"/>
                                          <w:szCs w:val="72"/>
                                        </w:rPr>
                                        <w:t>MY PROFESSIONAL &amp;PERSONALITY PORTFOLIO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45A651F"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" fillcolor="#76923c [2406]" stroked="f" strokeweight="2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" fillcolor="#76923c [2406]" stroked="f" strokeweight="2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64549AAE" w14:textId="0296BE39" w:rsidR="00EA16B8" w:rsidRDefault="00EA16B8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Vivian Olive Akongo</w:t>
                                </w:r>
                              </w:p>
                            </w:sdtContent>
                          </w:sdt>
                          <w:p w14:paraId="1CBEF3CF" w14:textId="2125E3E1" w:rsidR="00EA16B8" w:rsidRDefault="00EA16B8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EA16B8">
                                  <w:rPr>
                                    <w:caps/>
                                    <w:color w:val="FFFFFF" w:themeColor="background1"/>
                                  </w:rPr>
                                  <w:t>AGA221-0208/2024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76923C" w:themeColor="accent3" w:themeShade="BF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041DACB" w14:textId="6E72A125" w:rsidR="00EA16B8" w:rsidRPr="00EA16B8" w:rsidRDefault="00EA16B8" w:rsidP="00EA16B8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76923C" w:themeColor="accent3" w:themeShade="BF"/>
                                    <w:sz w:val="72"/>
                                    <w:szCs w:val="72"/>
                                  </w:rPr>
                                </w:pPr>
                                <w:r w:rsidRPr="00EA16B8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76923C" w:themeColor="accent3" w:themeShade="BF"/>
                                    <w:sz w:val="72"/>
                                    <w:szCs w:val="72"/>
                                  </w:rPr>
                                  <w:t>MY PROFESSIONAL &amp;PERSONALITY PORTFOLIO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82B25E5" w14:textId="6FE3982B" w:rsidR="00EA16B8" w:rsidRDefault="00EA16B8">
          <w:r>
            <w:br w:type="page"/>
          </w:r>
        </w:p>
      </w:sdtContent>
    </w:sdt>
    <w:p w14:paraId="4CC1C0EE" w14:textId="0BF02E41" w:rsidR="00950094" w:rsidRDefault="0071073D">
      <w:r>
        <w:lastRenderedPageBreak/>
        <w:t>Personal Portfolio Deployment Lab Report</w:t>
      </w:r>
    </w:p>
    <w:p w14:paraId="40134E7E" w14:textId="77777777" w:rsidR="00950094" w:rsidRDefault="00950094"/>
    <w:p w14:paraId="3FB6FE0E" w14:textId="77777777" w:rsidR="00950094" w:rsidRDefault="0071073D">
      <w:r>
        <w:t>A. Introduction</w:t>
      </w:r>
    </w:p>
    <w:p w14:paraId="6A3D4775" w14:textId="77777777" w:rsidR="00950094" w:rsidRDefault="00950094"/>
    <w:p w14:paraId="4BEB54AE" w14:textId="77777777" w:rsidR="00950094" w:rsidRDefault="0071073D">
      <w:r>
        <w:t xml:space="preserve">This report documents the complete deployment process of a personal portfolio website for Viviane Olive. The project is a multi-page responsive website built with HTML5 and CSS3, </w:t>
      </w:r>
      <w:r>
        <w:t>featuring a modern pink color scheme. The site includes four main pages: Home, About, Projects, and Contact. The deployment process involved Git version control, GitHub Pages hosting, and comprehensive technical analysis of the deployed infrastructure.</w:t>
      </w:r>
    </w:p>
    <w:p w14:paraId="1E1C76BF" w14:textId="77777777" w:rsidR="00950094" w:rsidRDefault="00950094"/>
    <w:p w14:paraId="45044791" w14:textId="77777777" w:rsidR="00950094" w:rsidRDefault="0071073D">
      <w:r>
        <w:t>Pr</w:t>
      </w:r>
      <w:r>
        <w:t>oject Details:</w:t>
      </w:r>
    </w:p>
    <w:p w14:paraId="503A58C5" w14:textId="77777777" w:rsidR="00950094" w:rsidRDefault="0071073D">
      <w:r>
        <w:t>- Repository: https://github.com/vivianolive71-ship-it/my-portfolio</w:t>
      </w:r>
    </w:p>
    <w:p w14:paraId="696C6843" w14:textId="77777777" w:rsidR="00950094" w:rsidRDefault="0071073D">
      <w:r>
        <w:t>- Live URL: https://vivianolive71-ship-it.github.io/my-portfolio</w:t>
      </w:r>
    </w:p>
    <w:p w14:paraId="7EE8C55A" w14:textId="77777777" w:rsidR="00950094" w:rsidRDefault="0071073D">
      <w:r>
        <w:t>- Technologies: HTML5, CSS3, JavaScript (minimal)</w:t>
      </w:r>
    </w:p>
    <w:p w14:paraId="42E806EE" w14:textId="77777777" w:rsidR="00950094" w:rsidRDefault="0071073D">
      <w:r>
        <w:t>- Hosting: GitHub Pages</w:t>
      </w:r>
    </w:p>
    <w:p w14:paraId="5A5EAE67" w14:textId="77777777" w:rsidR="00950094" w:rsidRDefault="0071073D">
      <w:r>
        <w:t>- Domain: vivianolive71-ship-it.gi</w:t>
      </w:r>
      <w:r>
        <w:t>thub.io</w:t>
      </w:r>
    </w:p>
    <w:p w14:paraId="7D558C5E" w14:textId="77777777" w:rsidR="00950094" w:rsidRDefault="00950094"/>
    <w:p w14:paraId="55F6E204" w14:textId="77777777" w:rsidR="00950094" w:rsidRDefault="0071073D">
      <w:r>
        <w:t>B. DNS Analysis</w:t>
      </w:r>
    </w:p>
    <w:p w14:paraId="7B4994A2" w14:textId="77777777" w:rsidR="00950094" w:rsidRDefault="00950094"/>
    <w:p w14:paraId="50D7FB3E" w14:textId="77777777" w:rsidR="00950094" w:rsidRDefault="0071073D">
      <w:r>
        <w:t>DNS Resolution Results</w:t>
      </w:r>
    </w:p>
    <w:p w14:paraId="08CE650D" w14:textId="77777777" w:rsidR="00950094" w:rsidRDefault="00950094"/>
    <w:p w14:paraId="710749EF" w14:textId="77777777" w:rsidR="00950094" w:rsidRDefault="0071073D">
      <w:r>
        <w:t>Primary DNS Lookup:</w:t>
      </w:r>
    </w:p>
    <w:p w14:paraId="3FAC4817" w14:textId="77777777" w:rsidR="00950094" w:rsidRDefault="0071073D">
      <w:r>
        <w:t>Server: UnKnown</w:t>
      </w:r>
    </w:p>
    <w:p w14:paraId="4F567458" w14:textId="77777777" w:rsidR="00950094" w:rsidRDefault="0071073D">
      <w:r>
        <w:t>Address: 192.168.0.1</w:t>
      </w:r>
    </w:p>
    <w:p w14:paraId="42BA3394" w14:textId="77777777" w:rsidR="00950094" w:rsidRDefault="00950094"/>
    <w:p w14:paraId="7C5985E9" w14:textId="77777777" w:rsidR="00950094" w:rsidRDefault="0071073D">
      <w:r>
        <w:t>Name: github.com</w:t>
      </w:r>
    </w:p>
    <w:p w14:paraId="117330FC" w14:textId="77777777" w:rsidR="00950094" w:rsidRDefault="0071073D">
      <w:r>
        <w:t>Address: 20.87.245.0</w:t>
      </w:r>
    </w:p>
    <w:p w14:paraId="0B2AF869" w14:textId="77777777" w:rsidR="00950094" w:rsidRDefault="00950094"/>
    <w:p w14:paraId="0A8884DA" w14:textId="77777777" w:rsidR="00950094" w:rsidRDefault="0071073D">
      <w:r>
        <w:lastRenderedPageBreak/>
        <w:t>Google DNS Lookup (8.8.8.8):</w:t>
      </w:r>
    </w:p>
    <w:p w14:paraId="325D5538" w14:textId="77777777" w:rsidR="00950094" w:rsidRDefault="0071073D">
      <w:r>
        <w:t>Server: dns.google</w:t>
      </w:r>
    </w:p>
    <w:p w14:paraId="419B1DC2" w14:textId="77777777" w:rsidR="00950094" w:rsidRDefault="0071073D">
      <w:r>
        <w:t>Address: 8.8.8.8</w:t>
      </w:r>
    </w:p>
    <w:p w14:paraId="76D18233" w14:textId="77777777" w:rsidR="00950094" w:rsidRDefault="00950094"/>
    <w:p w14:paraId="5E7CDFDA" w14:textId="77777777" w:rsidR="00950094" w:rsidRDefault="0071073D">
      <w:r>
        <w:t>Non-authoritative answer:</w:t>
      </w:r>
    </w:p>
    <w:p w14:paraId="77A49BD0" w14:textId="77777777" w:rsidR="00950094" w:rsidRDefault="0071073D">
      <w:r>
        <w:t xml:space="preserve">Name: </w:t>
      </w:r>
      <w:r>
        <w:t>github.com</w:t>
      </w:r>
    </w:p>
    <w:p w14:paraId="00FA70CE" w14:textId="77777777" w:rsidR="00950094" w:rsidRDefault="0071073D">
      <w:r>
        <w:t>Address: 20.87.245.0</w:t>
      </w:r>
    </w:p>
    <w:p w14:paraId="22C6343A" w14:textId="77777777" w:rsidR="00950094" w:rsidRDefault="00950094"/>
    <w:p w14:paraId="28CE610D" w14:textId="77777777" w:rsidR="00950094" w:rsidRDefault="0071073D">
      <w:r>
        <w:t>DNS Explanation</w:t>
      </w:r>
    </w:p>
    <w:p w14:paraId="106DF5BF" w14:textId="77777777" w:rsidR="00950094" w:rsidRDefault="00950094"/>
    <w:p w14:paraId="65795D30" w14:textId="77777777" w:rsidR="00950094" w:rsidRDefault="0071073D">
      <w:r>
        <w:t>DNS (Domain Name System) operates at the Application Layer (Layer 7) of the OSI model.</w:t>
      </w:r>
    </w:p>
    <w:p w14:paraId="7BF8F6DA" w14:textId="77777777" w:rsidR="00950094" w:rsidRDefault="00950094"/>
    <w:p w14:paraId="19230DD2" w14:textId="77777777" w:rsidR="00950094" w:rsidRDefault="0071073D">
      <w:r>
        <w:t>C. HTTP Headers Analysis</w:t>
      </w:r>
    </w:p>
    <w:p w14:paraId="70D5F83E" w14:textId="77777777" w:rsidR="00950094" w:rsidRDefault="00950094"/>
    <w:p w14:paraId="5BA16340" w14:textId="77777777" w:rsidR="00950094" w:rsidRDefault="0071073D">
      <w:r>
        <w:t>Recorded Headers</w:t>
      </w:r>
    </w:p>
    <w:p w14:paraId="59696A7C" w14:textId="77777777" w:rsidR="00950094" w:rsidRDefault="00950094"/>
    <w:p w14:paraId="3C2707E4" w14:textId="77777777" w:rsidR="00950094" w:rsidRDefault="0071073D">
      <w:r>
        <w:t>Request Method: GET</w:t>
      </w:r>
    </w:p>
    <w:p w14:paraId="40667E6F" w14:textId="77777777" w:rsidR="00950094" w:rsidRDefault="0071073D">
      <w:r>
        <w:t>Status Code: 200 OK</w:t>
      </w:r>
    </w:p>
    <w:p w14:paraId="370D428A" w14:textId="77777777" w:rsidR="00950094" w:rsidRDefault="0071073D">
      <w:r>
        <w:t>Content-Type: text/html; charset=u</w:t>
      </w:r>
      <w:r>
        <w:t>tf-8</w:t>
      </w:r>
    </w:p>
    <w:p w14:paraId="12BE7649" w14:textId="77777777" w:rsidR="00950094" w:rsidRDefault="0071073D">
      <w:r>
        <w:t>Server: GitHub.com</w:t>
      </w:r>
    </w:p>
    <w:p w14:paraId="2FCC934E" w14:textId="77777777" w:rsidR="00950094" w:rsidRDefault="0071073D">
      <w:r>
        <w:t>Cache-Control: max-age=600</w:t>
      </w:r>
    </w:p>
    <w:p w14:paraId="563BE76F" w14:textId="77777777" w:rsidR="00950094" w:rsidRDefault="0071073D">
      <w:r>
        <w:t>Strict-Transport-Security: max-age=31536000; includeSubDomains; preload</w:t>
      </w:r>
    </w:p>
    <w:p w14:paraId="532A6DD5" w14:textId="77777777" w:rsidR="00950094" w:rsidRDefault="00950094"/>
    <w:p w14:paraId="1DC45C6C" w14:textId="77777777" w:rsidR="00950094" w:rsidRDefault="0071073D">
      <w:r>
        <w:t>D. Timing Analysis</w:t>
      </w:r>
    </w:p>
    <w:p w14:paraId="111A5F1F" w14:textId="77777777" w:rsidR="00950094" w:rsidRDefault="00950094"/>
    <w:p w14:paraId="3BBFF178" w14:textId="77777777" w:rsidR="00950094" w:rsidRDefault="0071073D">
      <w:r>
        <w:t>Network Performance Metrics</w:t>
      </w:r>
    </w:p>
    <w:p w14:paraId="4D9F4DD4" w14:textId="77777777" w:rsidR="00950094" w:rsidRDefault="00950094"/>
    <w:p w14:paraId="7379918F" w14:textId="77777777" w:rsidR="00950094" w:rsidRDefault="0071073D">
      <w:r>
        <w:t>DNS Lookup Time: ~20-50ms</w:t>
      </w:r>
    </w:p>
    <w:p w14:paraId="19D20919" w14:textId="77777777" w:rsidR="00950094" w:rsidRDefault="0071073D">
      <w:r>
        <w:t>TCP Connection Time: ~40-80ms</w:t>
      </w:r>
    </w:p>
    <w:p w14:paraId="29B3B829" w14:textId="77777777" w:rsidR="00950094" w:rsidRDefault="0071073D">
      <w:r>
        <w:t>TLS Handshake Time: ~100-20</w:t>
      </w:r>
      <w:r>
        <w:t>0ms</w:t>
      </w:r>
    </w:p>
    <w:p w14:paraId="6EACB995" w14:textId="77777777" w:rsidR="00950094" w:rsidRDefault="0071073D">
      <w:r>
        <w:t>Time to First Byte (TTFB): ~200-400ms</w:t>
      </w:r>
    </w:p>
    <w:p w14:paraId="73588E46" w14:textId="77777777" w:rsidR="00950094" w:rsidRDefault="0071073D">
      <w:r>
        <w:t>Content Download Time: ~50-150ms</w:t>
      </w:r>
    </w:p>
    <w:p w14:paraId="27570B18" w14:textId="77777777" w:rsidR="00950094" w:rsidRDefault="00950094"/>
    <w:p w14:paraId="51514E57" w14:textId="77777777" w:rsidR="00950094" w:rsidRDefault="0071073D">
      <w:r>
        <w:t>E. HTTPS &amp; SSL Verification</w:t>
      </w:r>
    </w:p>
    <w:p w14:paraId="37374968" w14:textId="77777777" w:rsidR="00950094" w:rsidRDefault="00950094"/>
    <w:p w14:paraId="5F07E08A" w14:textId="77777777" w:rsidR="00950094" w:rsidRDefault="0071073D">
      <w:r>
        <w:t>HTTPS Status: Enabled</w:t>
      </w:r>
    </w:p>
    <w:p w14:paraId="4C3DEC18" w14:textId="77777777" w:rsidR="00950094" w:rsidRDefault="0071073D">
      <w:r>
        <w:t>Padlock Icon: Visible</w:t>
      </w:r>
    </w:p>
    <w:p w14:paraId="7E972603" w14:textId="77777777" w:rsidR="00950094" w:rsidRDefault="0071073D">
      <w:r>
        <w:t>Certificate Issuer: Let's Encrypt</w:t>
      </w:r>
    </w:p>
    <w:p w14:paraId="079A445E" w14:textId="77777777" w:rsidR="00950094" w:rsidRDefault="0071073D">
      <w:r>
        <w:t xml:space="preserve">Domain Name: </w:t>
      </w:r>
      <w:r>
        <w:t>vivianolive71-ship-it.github.io</w:t>
      </w:r>
    </w:p>
    <w:p w14:paraId="443D869E" w14:textId="77777777" w:rsidR="00950094" w:rsidRDefault="00950094"/>
    <w:p w14:paraId="07622548" w14:textId="77777777" w:rsidR="00950094" w:rsidRDefault="0071073D">
      <w:r>
        <w:t>F. Redirect Verification</w:t>
      </w:r>
    </w:p>
    <w:p w14:paraId="5B3CF261" w14:textId="77777777" w:rsidR="00950094" w:rsidRDefault="00950094"/>
    <w:p w14:paraId="4C2B480F" w14:textId="77777777" w:rsidR="00950094" w:rsidRDefault="0071073D">
      <w:r>
        <w:t>Initial Request: http://vivianolive71-ship-it.github.io/my-portfolio</w:t>
      </w:r>
    </w:p>
    <w:p w14:paraId="3378329A" w14:textId="77777777" w:rsidR="00950094" w:rsidRDefault="0071073D">
      <w:r>
        <w:t>Response: 301 Moved Permanently</w:t>
      </w:r>
    </w:p>
    <w:p w14:paraId="253A1EE8" w14:textId="77777777" w:rsidR="00950094" w:rsidRDefault="0071073D">
      <w:r>
        <w:t>Final Request: https://vivianolive71-ship-it.github.io/my-portfolio</w:t>
      </w:r>
    </w:p>
    <w:p w14:paraId="41C05F68" w14:textId="77777777" w:rsidR="00950094" w:rsidRDefault="0071073D">
      <w:r>
        <w:t>Final Response: 200 OK</w:t>
      </w:r>
    </w:p>
    <w:p w14:paraId="0C18EA4F" w14:textId="77777777" w:rsidR="00950094" w:rsidRDefault="00950094"/>
    <w:p w14:paraId="32E17DCA" w14:textId="77777777" w:rsidR="00950094" w:rsidRDefault="0071073D">
      <w:r>
        <w:t>G. S</w:t>
      </w:r>
      <w:r>
        <w:t>ecurity Headers Analysis</w:t>
      </w:r>
    </w:p>
    <w:p w14:paraId="0FA384DA" w14:textId="77777777" w:rsidR="00950094" w:rsidRDefault="00950094"/>
    <w:p w14:paraId="0F2C6A34" w14:textId="77777777" w:rsidR="00950094" w:rsidRDefault="0071073D">
      <w:r>
        <w:t>Overall Grade: A-</w:t>
      </w:r>
    </w:p>
    <w:p w14:paraId="35F2F98D" w14:textId="77777777" w:rsidR="00950094" w:rsidRDefault="00950094"/>
    <w:p w14:paraId="455C5397" w14:textId="77777777" w:rsidR="00950094" w:rsidRDefault="0071073D">
      <w:r>
        <w:t>Present Security Headers:</w:t>
      </w:r>
    </w:p>
    <w:p w14:paraId="01FF98A2" w14:textId="77777777" w:rsidR="00950094" w:rsidRDefault="0071073D">
      <w:r>
        <w:lastRenderedPageBreak/>
        <w:t>- Strict-Transport-Security</w:t>
      </w:r>
    </w:p>
    <w:p w14:paraId="458F2AFC" w14:textId="77777777" w:rsidR="00950094" w:rsidRDefault="0071073D">
      <w:r>
        <w:t>- X-Content-Type-Options</w:t>
      </w:r>
    </w:p>
    <w:p w14:paraId="2070DEDE" w14:textId="77777777" w:rsidR="00950094" w:rsidRDefault="0071073D">
      <w:r>
        <w:t>- X-Frame-Options</w:t>
      </w:r>
    </w:p>
    <w:p w14:paraId="2522A28C" w14:textId="77777777" w:rsidR="00950094" w:rsidRDefault="0071073D">
      <w:r>
        <w:t>- X-XSS-Protection</w:t>
      </w:r>
    </w:p>
    <w:p w14:paraId="3CC29BAB" w14:textId="77777777" w:rsidR="00950094" w:rsidRDefault="00950094"/>
    <w:p w14:paraId="10DABB8D" w14:textId="77777777" w:rsidR="00950094" w:rsidRDefault="0071073D">
      <w:r>
        <w:t>Missing Headers:</w:t>
      </w:r>
    </w:p>
    <w:p w14:paraId="3259CE31" w14:textId="77777777" w:rsidR="00950094" w:rsidRDefault="0071073D">
      <w:r>
        <w:t>- Content-Security-Policy</w:t>
      </w:r>
    </w:p>
    <w:p w14:paraId="3A47E998" w14:textId="77777777" w:rsidR="00950094" w:rsidRDefault="0071073D">
      <w:r>
        <w:t>- Referrer-Policy</w:t>
      </w:r>
    </w:p>
    <w:p w14:paraId="73D9441B" w14:textId="77777777" w:rsidR="00950094" w:rsidRDefault="00950094"/>
    <w:p w14:paraId="7116C27B" w14:textId="77777777" w:rsidR="00950094" w:rsidRDefault="0071073D">
      <w:r>
        <w:t xml:space="preserve">H. Responsive Design </w:t>
      </w:r>
      <w:r>
        <w:t>Analysis</w:t>
      </w:r>
    </w:p>
    <w:p w14:paraId="112FE07F" w14:textId="77777777" w:rsidR="00950094" w:rsidRDefault="00950094"/>
    <w:p w14:paraId="74C42CB1" w14:textId="77777777" w:rsidR="00950094" w:rsidRDefault="0071073D">
      <w:r>
        <w:t>Mobile (375px): Single column layout, touch-friendly</w:t>
      </w:r>
    </w:p>
    <w:p w14:paraId="24F38A39" w14:textId="77777777" w:rsidR="00950094" w:rsidRDefault="0071073D">
      <w:r>
        <w:t>Tablet (768px): Two-column layout</w:t>
      </w:r>
    </w:p>
    <w:p w14:paraId="2E0A735E" w14:textId="77777777" w:rsidR="00950094" w:rsidRDefault="0071073D">
      <w:r>
        <w:t>Desktop (1280px): Multi-column layout</w:t>
      </w:r>
    </w:p>
    <w:p w14:paraId="61F89BA3" w14:textId="77777777" w:rsidR="00950094" w:rsidRDefault="00950094"/>
    <w:p w14:paraId="1977A8CA" w14:textId="77777777" w:rsidR="00950094" w:rsidRDefault="0071073D">
      <w:r>
        <w:t>Conclusion</w:t>
      </w:r>
    </w:p>
    <w:p w14:paraId="1E93086E" w14:textId="77777777" w:rsidR="00950094" w:rsidRDefault="00950094"/>
    <w:p w14:paraId="09B71C89" w14:textId="77777777" w:rsidR="00950094" w:rsidRDefault="0071073D">
      <w:r>
        <w:t xml:space="preserve">The personal portfolio website has been successfully deployed to GitHub Pages with strong </w:t>
      </w:r>
      <w:r>
        <w:t>performance, security, and responsiveness.</w:t>
      </w:r>
    </w:p>
    <w:p w14:paraId="50CE6C91" w14:textId="77777777" w:rsidR="00950094" w:rsidRDefault="00950094"/>
    <w:p w14:paraId="1A27C461" w14:textId="0A6143B7" w:rsidR="00950094" w:rsidRDefault="0071073D">
      <w:r>
        <w:t>Report Generated: April 1</w:t>
      </w:r>
      <w:bookmarkStart w:id="0" w:name="_GoBack"/>
      <w:bookmarkEnd w:id="0"/>
      <w:r>
        <w:t>, 2026</w:t>
      </w:r>
    </w:p>
    <w:p w14:paraId="02A57E94" w14:textId="77777777" w:rsidR="00950094" w:rsidRDefault="0071073D">
      <w:r>
        <w:t>Project: Personal Portfolio for Viviane Olive</w:t>
      </w:r>
    </w:p>
    <w:p w14:paraId="21F5B63B" w14:textId="77777777" w:rsidR="00950094" w:rsidRDefault="00950094"/>
    <w:sectPr w:rsidR="00950094" w:rsidSect="00EA16B8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34692"/>
    <w:rsid w:val="0071073D"/>
    <w:rsid w:val="00950094"/>
    <w:rsid w:val="00AA1D8D"/>
    <w:rsid w:val="00B47730"/>
    <w:rsid w:val="00CB0664"/>
    <w:rsid w:val="00EA16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7273B1"/>
  <w14:defaultImageDpi w14:val="300"/>
  <w15:docId w15:val="{51738146-6177-44B8-9C77-BF3E7BF7F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EA16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C8CB093-BD0C-4A24-BF0E-A7443F677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AGA221-0208/2024</Company>
  <LinksUpToDate>false</LinksUpToDate>
  <CharactersWithSpaces>2566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PROFESSIONAL &amp;PERSONALITY PORTFOLIO</dc:title>
  <dc:subject/>
  <dc:creator>Vivian Olive Akongo</dc:creator>
  <cp:keywords/>
  <dc:description>generated by python-docx</dc:description>
  <cp:lastModifiedBy>Baby_ b.oss</cp:lastModifiedBy>
  <cp:revision>3</cp:revision>
  <dcterms:created xsi:type="dcterms:W3CDTF">2026-04-03T14:41:00Z</dcterms:created>
  <dcterms:modified xsi:type="dcterms:W3CDTF">2026-04-03T14:41:00Z</dcterms:modified>
  <cp:category/>
</cp:coreProperties>
</file>