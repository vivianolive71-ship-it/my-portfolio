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id w:val="1009558938"/>
        <w:docPartObj>
          <w:docPartGallery w:val="Cover Pages"/>
          <w:docPartUnique/>
        </w:docPartObj>
      </w:sdtPr>
      <w:sdtEndPr>
        <w:rPr>
          <w:b/>
          <w:bCs/>
          <w:lang w:val="en-GB"/>
        </w:rPr>
      </w:sdtEndPr>
      <w:sdtContent>
        <w:p w14:paraId="3473028B" w14:textId="15CE155C" w:rsidR="002375DD" w:rsidRDefault="002375DD">
          <w:r>
            <w:rPr>
              <w:noProof/>
            </w:rPr>
            <mc:AlternateContent>
              <mc:Choice Requires="wpg">
                <w:drawing>
                  <wp:anchor distT="0" distB="0" distL="114300" distR="114300" simplePos="0" relativeHeight="251662336" behindDoc="0" locked="0" layoutInCell="1" allowOverlap="1" wp14:anchorId="3B3553F5" wp14:editId="07E2A018">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537FF081" id="Grou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" path="m,l7312660,r,1129665l3619500,733425,,1091565,,xe" fillcolor="#4f81bd [3204]" stroked="f" strokeweight="2pt">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" stroked="f" strokeweight="2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1C247424" wp14:editId="3D883E21">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1F1E489A" w14:textId="61FFB763" w:rsidR="002375DD" w:rsidRDefault="002375DD">
                                    <w:pPr>
                                      <w:pStyle w:val="NoSpacing"/>
                                      <w:jc w:val="right"/>
                                      <w:rPr>
                                        <w:color w:val="595959" w:themeColor="text1" w:themeTint="A6"/>
                                        <w:sz w:val="28"/>
                                        <w:szCs w:val="28"/>
                                      </w:rPr>
                                    </w:pPr>
                                    <w:proofErr w:type="spellStart"/>
                                    <w:r>
                                      <w:rPr>
                                        <w:color w:val="595959" w:themeColor="text1" w:themeTint="A6"/>
                                        <w:sz w:val="28"/>
                                        <w:szCs w:val="28"/>
                                      </w:rPr>
                                      <w:t>Leonindah</w:t>
                                    </w:r>
                                    <w:proofErr w:type="spellEnd"/>
                                    <w:r>
                                      <w:rPr>
                                        <w:color w:val="595959" w:themeColor="text1" w:themeTint="A6"/>
                                        <w:sz w:val="28"/>
                                        <w:szCs w:val="28"/>
                                      </w:rPr>
                                      <w:t xml:space="preserve"> </w:t>
                                    </w:r>
                                    <w:proofErr w:type="spellStart"/>
                                    <w:r>
                                      <w:rPr>
                                        <w:color w:val="595959" w:themeColor="text1" w:themeTint="A6"/>
                                        <w:sz w:val="28"/>
                                        <w:szCs w:val="28"/>
                                      </w:rPr>
                                      <w:t>Shiyuka</w:t>
                                    </w:r>
                                    <w:proofErr w:type="spellEnd"/>
                                  </w:p>
                                </w:sdtContent>
                              </w:sdt>
                              <w:p w14:paraId="67D403CD" w14:textId="3C0ED8F5" w:rsidR="002375DD" w:rsidRDefault="002375DD">
                                <w:pPr>
                                  <w:pStyle w:val="NoSpacing"/>
                                  <w:jc w:val="right"/>
                                  <w:rPr>
                                    <w:color w:val="595959" w:themeColor="text1" w:themeTint="A6"/>
                                    <w:sz w:val="18"/>
                                    <w:szCs w:val="18"/>
                                  </w:rPr>
                                </w:pPr>
                                <w:sdt>
                                  <w:sdtPr>
                                    <w:rPr>
                                      <w:rFonts w:ascii="Times New Roman" w:hAnsi="Times New Roman" w:cs="Times New Roman"/>
                                      <w:color w:val="E36C0A" w:themeColor="accent6" w:themeShade="BF"/>
                                    </w:rPr>
                                    <w:alias w:val="Email"/>
                                    <w:tag w:val="Email"/>
                                    <w:id w:val="942260680"/>
                                    <w:dataBinding w:prefixMappings="xmlns:ns0='http://schemas.microsoft.com/office/2006/coverPageProps' " w:xpath="/ns0:CoverPageProperties[1]/ns0:CompanyEmail[1]" w:storeItemID="{55AF091B-3C7A-41E3-B477-F2FDAA23CFDA}"/>
                                    <w:text/>
                                  </w:sdtPr>
                                  <w:sdtContent>
                                    <w:proofErr w:type="spellStart"/>
                                    <w:r w:rsidRPr="002375DD">
                                      <w:rPr>
                                        <w:rFonts w:ascii="Times New Roman" w:hAnsi="Times New Roman" w:cs="Times New Roman"/>
                                        <w:color w:val="E36C0A" w:themeColor="accent6" w:themeShade="BF"/>
                                      </w:rPr>
                                      <w:t>B.Sc.AERD</w:t>
                                    </w:r>
                                    <w:proofErr w:type="spellEnd"/>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1C247424" id="_x0000_t202" coordsize="21600,21600" o:spt="202" path="m,l,21600r21600,l21600,xe">
                    <v:stroke joinstyle="miter"/>
                    <v:path gradientshapeok="t" o:connecttype="rect"/>
                  </v:shapetype>
                  <v:shape id="Text Box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1F1E489A" w14:textId="61FFB763" w:rsidR="002375DD" w:rsidRDefault="002375DD">
                              <w:pPr>
                                <w:pStyle w:val="NoSpacing"/>
                                <w:jc w:val="right"/>
                                <w:rPr>
                                  <w:color w:val="595959" w:themeColor="text1" w:themeTint="A6"/>
                                  <w:sz w:val="28"/>
                                  <w:szCs w:val="28"/>
                                </w:rPr>
                              </w:pPr>
                              <w:proofErr w:type="spellStart"/>
                              <w:r>
                                <w:rPr>
                                  <w:color w:val="595959" w:themeColor="text1" w:themeTint="A6"/>
                                  <w:sz w:val="28"/>
                                  <w:szCs w:val="28"/>
                                </w:rPr>
                                <w:t>Leonindah</w:t>
                              </w:r>
                              <w:proofErr w:type="spellEnd"/>
                              <w:r>
                                <w:rPr>
                                  <w:color w:val="595959" w:themeColor="text1" w:themeTint="A6"/>
                                  <w:sz w:val="28"/>
                                  <w:szCs w:val="28"/>
                                </w:rPr>
                                <w:t xml:space="preserve"> </w:t>
                              </w:r>
                              <w:proofErr w:type="spellStart"/>
                              <w:r>
                                <w:rPr>
                                  <w:color w:val="595959" w:themeColor="text1" w:themeTint="A6"/>
                                  <w:sz w:val="28"/>
                                  <w:szCs w:val="28"/>
                                </w:rPr>
                                <w:t>Shiyuka</w:t>
                              </w:r>
                              <w:proofErr w:type="spellEnd"/>
                            </w:p>
                          </w:sdtContent>
                        </w:sdt>
                        <w:p w14:paraId="67D403CD" w14:textId="3C0ED8F5" w:rsidR="002375DD" w:rsidRDefault="002375DD">
                          <w:pPr>
                            <w:pStyle w:val="NoSpacing"/>
                            <w:jc w:val="right"/>
                            <w:rPr>
                              <w:color w:val="595959" w:themeColor="text1" w:themeTint="A6"/>
                              <w:sz w:val="18"/>
                              <w:szCs w:val="18"/>
                            </w:rPr>
                          </w:pPr>
                          <w:sdt>
                            <w:sdtPr>
                              <w:rPr>
                                <w:rFonts w:ascii="Times New Roman" w:hAnsi="Times New Roman" w:cs="Times New Roman"/>
                                <w:color w:val="E36C0A" w:themeColor="accent6" w:themeShade="BF"/>
                              </w:rPr>
                              <w:alias w:val="Email"/>
                              <w:tag w:val="Email"/>
                              <w:id w:val="942260680"/>
                              <w:dataBinding w:prefixMappings="xmlns:ns0='http://schemas.microsoft.com/office/2006/coverPageProps' " w:xpath="/ns0:CoverPageProperties[1]/ns0:CompanyEmail[1]" w:storeItemID="{55AF091B-3C7A-41E3-B477-F2FDAA23CFDA}"/>
                              <w:text/>
                            </w:sdtPr>
                            <w:sdtContent>
                              <w:proofErr w:type="spellStart"/>
                              <w:r w:rsidRPr="002375DD">
                                <w:rPr>
                                  <w:rFonts w:ascii="Times New Roman" w:hAnsi="Times New Roman" w:cs="Times New Roman"/>
                                  <w:color w:val="E36C0A" w:themeColor="accent6" w:themeShade="BF"/>
                                </w:rPr>
                                <w:t>B.Sc.AERD</w:t>
                              </w:r>
                              <w:proofErr w:type="spellEnd"/>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2EC4428B" wp14:editId="3A399E12">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Text Box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B62C6EF" w14:textId="54D0D313" w:rsidR="002375DD" w:rsidRDefault="002375DD">
                                <w:pPr>
                                  <w:pStyle w:val="NoSpacing"/>
                                  <w:jc w:val="right"/>
                                  <w:rPr>
                                    <w:color w:val="595959" w:themeColor="text1" w:themeTint="A6"/>
                                    <w:sz w:val="20"/>
                                    <w:szCs w:val="20"/>
                                  </w:rPr>
                                </w:pP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2EC4428B" id="Text Box 153"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" filled="f" stroked="f" strokeweight=".5pt">
                    <v:textbox style="mso-fit-shape-to-text:t" inset="126pt,0,54pt,0">
                      <w:txbxContent>
                        <w:p w14:paraId="3B62C6EF" w14:textId="54D0D313" w:rsidR="002375DD" w:rsidRDefault="002375DD">
                          <w:pPr>
                            <w:pStyle w:val="NoSpacing"/>
                            <w:jc w:val="right"/>
                            <w:rPr>
                              <w:color w:val="595959" w:themeColor="text1" w:themeTint="A6"/>
                              <w:sz w:val="20"/>
                              <w:szCs w:val="20"/>
                            </w:rPr>
                          </w:pPr>
                        </w:p>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4F71EEA2" wp14:editId="60DC8B60">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767FDC" w14:textId="5AF59C95" w:rsidR="002375DD" w:rsidRDefault="002375DD">
                                <w:pPr>
                                  <w:jc w:val="right"/>
                                  <w:rPr>
                                    <w:color w:val="4F81BD" w:themeColor="accent1"/>
                                    <w:sz w:val="64"/>
                                    <w:szCs w:val="64"/>
                                  </w:rPr>
                                </w:pPr>
                                <w:sdt>
                                  <w:sdtPr>
                                    <w:rPr>
                                      <w:caps/>
                                      <w:color w:val="4F81BD"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4F81BD" w:themeColor="accent1"/>
                                        <w:sz w:val="64"/>
                                        <w:szCs w:val="64"/>
                                      </w:rPr>
                                      <w:t>MY PROFESSIONAL &amp;PERSONALITY PORTFOLIO</w:t>
                                    </w:r>
                                  </w:sdtContent>
                                </w:sdt>
                              </w:p>
                              <w:sdt>
                                <w:sdtPr>
                                  <w:rPr>
                                    <w:color w:val="404040" w:themeColor="text1" w:themeTint="BF"/>
                                    <w:sz w:val="36"/>
                                    <w:szCs w:val="36"/>
                                  </w:r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78140E3C" w14:textId="2DB109CB" w:rsidR="002375DD" w:rsidRDefault="002375DD">
                                    <w:pPr>
                                      <w:jc w:val="right"/>
                                      <w:rPr>
                                        <w:smallCaps/>
                                        <w:color w:val="404040" w:themeColor="text1" w:themeTint="BF"/>
                                        <w:sz w:val="36"/>
                                        <w:szCs w:val="36"/>
                                      </w:rPr>
                                    </w:pPr>
                                    <w:r>
                                      <w:rPr>
                                        <w:color w:val="404040" w:themeColor="text1" w:themeTint="BF"/>
                                        <w:sz w:val="36"/>
                                        <w:szCs w:val="36"/>
                                      </w:rPr>
                                      <w:t xml:space="preserve">     </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4F71EEA2" id="Text Box 154"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" filled="f" stroked="f" strokeweight=".5pt">
                    <v:textbox inset="126pt,0,54pt,0">
                      <w:txbxContent>
                        <w:p w14:paraId="57767FDC" w14:textId="5AF59C95" w:rsidR="002375DD" w:rsidRDefault="002375DD">
                          <w:pPr>
                            <w:jc w:val="right"/>
                            <w:rPr>
                              <w:color w:val="4F81BD" w:themeColor="accent1"/>
                              <w:sz w:val="64"/>
                              <w:szCs w:val="64"/>
                            </w:rPr>
                          </w:pPr>
                          <w:sdt>
                            <w:sdtPr>
                              <w:rPr>
                                <w:caps/>
                                <w:color w:val="4F81BD"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4F81BD" w:themeColor="accent1"/>
                                  <w:sz w:val="64"/>
                                  <w:szCs w:val="64"/>
                                </w:rPr>
                                <w:t>MY PROFESSIONAL &amp;PERSONALITY PORTFOLIO</w:t>
                              </w:r>
                            </w:sdtContent>
                          </w:sdt>
                        </w:p>
                        <w:sdt>
                          <w:sdtPr>
                            <w:rPr>
                              <w:color w:val="404040" w:themeColor="text1" w:themeTint="BF"/>
                              <w:sz w:val="36"/>
                              <w:szCs w:val="36"/>
                            </w:r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78140E3C" w14:textId="2DB109CB" w:rsidR="002375DD" w:rsidRDefault="002375DD">
                              <w:pPr>
                                <w:jc w:val="right"/>
                                <w:rPr>
                                  <w:smallCaps/>
                                  <w:color w:val="404040" w:themeColor="text1" w:themeTint="BF"/>
                                  <w:sz w:val="36"/>
                                  <w:szCs w:val="36"/>
                                </w:rPr>
                              </w:pPr>
                              <w:r>
                                <w:rPr>
                                  <w:color w:val="404040" w:themeColor="text1" w:themeTint="BF"/>
                                  <w:sz w:val="36"/>
                                  <w:szCs w:val="36"/>
                                </w:rPr>
                                <w:t xml:space="preserve">     </w:t>
                              </w:r>
                            </w:p>
                          </w:sdtContent>
                        </w:sdt>
                      </w:txbxContent>
                    </v:textbox>
                    <w10:wrap type="square" anchorx="page" anchory="page"/>
                  </v:shape>
                </w:pict>
              </mc:Fallback>
            </mc:AlternateContent>
          </w:r>
        </w:p>
        <w:p w14:paraId="053A0D56" w14:textId="07DBC981" w:rsidR="002375DD" w:rsidRDefault="002375DD">
          <w:pPr>
            <w:rPr>
              <w:b/>
              <w:bCs/>
              <w:lang w:val="en-GB"/>
            </w:rPr>
          </w:pPr>
          <w:r>
            <w:rPr>
              <w:b/>
              <w:bCs/>
              <w:lang w:val="en-GB"/>
            </w:rPr>
            <w:br w:type="page"/>
          </w:r>
        </w:p>
      </w:sdtContent>
    </w:sdt>
    <w:p w14:paraId="4A36BA3D" w14:textId="30198DF8" w:rsidR="00173B00" w:rsidRDefault="00173B00" w:rsidP="00173B00">
      <w:pPr>
        <w:pStyle w:val="Heading1"/>
        <w:rPr>
          <w:rStyle w:val="Strong"/>
          <w:b/>
          <w:bCs/>
        </w:rPr>
      </w:pPr>
      <w:r>
        <w:rPr>
          <w:rStyle w:val="Strong"/>
          <w:b/>
          <w:bCs/>
        </w:rPr>
        <w:lastRenderedPageBreak/>
        <w:t>Personal Portfolio Deployment Lab Report</w:t>
      </w:r>
    </w:p>
    <w:p w14:paraId="5F683A3C" w14:textId="3C8EF327" w:rsidR="00BE2B08" w:rsidRDefault="00BE2B08" w:rsidP="00BE2B08"/>
    <w:p w14:paraId="1912DCF9" w14:textId="0B47FF7A" w:rsidR="00BE2B08" w:rsidRDefault="00BE2B08" w:rsidP="00BE2B08">
      <w:pPr>
        <w:numPr>
          <w:ilvl w:val="0"/>
          <w:numId w:val="18"/>
        </w:numPr>
        <w:spacing w:before="100" w:beforeAutospacing="1" w:after="100" w:afterAutospacing="1" w:line="240" w:lineRule="auto"/>
      </w:pPr>
      <w:proofErr w:type="spellStart"/>
      <w:r>
        <w:t>Github</w:t>
      </w:r>
      <w:proofErr w:type="spellEnd"/>
      <w:r>
        <w:t xml:space="preserve"> </w:t>
      </w:r>
      <w:bookmarkStart w:id="0" w:name="_GoBack"/>
      <w:bookmarkEnd w:id="0"/>
      <w:r>
        <w:t xml:space="preserve">Repository: </w:t>
      </w:r>
      <w:hyperlink r:id="rId11" w:tgtFrame="_new" w:history="1">
        <w:r>
          <w:rPr>
            <w:rStyle w:val="Hyperlink"/>
          </w:rPr>
          <w:t>https://github.com/shiyuka-l/my-portfolio</w:t>
        </w:r>
      </w:hyperlink>
      <w:r>
        <w:t xml:space="preserve"> </w:t>
      </w:r>
    </w:p>
    <w:p w14:paraId="03B3ED8A" w14:textId="77777777" w:rsidR="00BE2B08" w:rsidRDefault="00BE2B08" w:rsidP="00BE2B08">
      <w:pPr>
        <w:numPr>
          <w:ilvl w:val="0"/>
          <w:numId w:val="18"/>
        </w:numPr>
        <w:spacing w:before="100" w:beforeAutospacing="1" w:after="100" w:afterAutospacing="1" w:line="240" w:lineRule="auto"/>
      </w:pPr>
      <w:r>
        <w:t xml:space="preserve">Live URL: </w:t>
      </w:r>
      <w:hyperlink r:id="rId12" w:tgtFrame="_new" w:history="1">
        <w:r>
          <w:rPr>
            <w:rStyle w:val="Hyperlink"/>
          </w:rPr>
          <w:t>https://shiyuka-l.github.io/my-portfolio</w:t>
        </w:r>
      </w:hyperlink>
      <w:r>
        <w:t xml:space="preserve"> </w:t>
      </w:r>
    </w:p>
    <w:p w14:paraId="5312F376" w14:textId="77777777" w:rsidR="00BE2B08" w:rsidRPr="00BE2B08" w:rsidRDefault="00BE2B08" w:rsidP="00BE2B08"/>
    <w:p w14:paraId="30939C4A" w14:textId="77777777" w:rsidR="00173B00" w:rsidRDefault="00173B00" w:rsidP="00173B00">
      <w:pPr>
        <w:pStyle w:val="Heading2"/>
      </w:pPr>
      <w:r>
        <w:rPr>
          <w:rStyle w:val="Strong"/>
          <w:b/>
          <w:bCs/>
        </w:rPr>
        <w:t>A. Introduction</w:t>
      </w:r>
    </w:p>
    <w:p w14:paraId="29DF8C77" w14:textId="77777777" w:rsidR="00173B00" w:rsidRDefault="00173B00" w:rsidP="00173B00">
      <w:pPr>
        <w:pStyle w:val="NormalWeb"/>
      </w:pPr>
      <w:r>
        <w:t xml:space="preserve">This report outlines the full deployment process of a personal portfolio website developed for </w:t>
      </w:r>
      <w:proofErr w:type="spellStart"/>
      <w:r>
        <w:rPr>
          <w:rStyle w:val="Strong"/>
        </w:rPr>
        <w:t>Leonidah</w:t>
      </w:r>
      <w:proofErr w:type="spellEnd"/>
      <w:r>
        <w:rPr>
          <w:rStyle w:val="Strong"/>
        </w:rPr>
        <w:t xml:space="preserve"> </w:t>
      </w:r>
      <w:proofErr w:type="spellStart"/>
      <w:r>
        <w:rPr>
          <w:rStyle w:val="Strong"/>
        </w:rPr>
        <w:t>Shiyuka</w:t>
      </w:r>
      <w:proofErr w:type="spellEnd"/>
      <w:r>
        <w:t>. The website is a responsive, multi-page application built using HTML5 and CSS3, featuring a clean yellow-themed design. It consists of four key sections: Home, About, Projects, and Contact. The deployment workflow incorporated Git for version control, GitHub Pages for hosting, and a detailed evaluation of network and security performance.</w:t>
      </w:r>
    </w:p>
    <w:p w14:paraId="001C72F2" w14:textId="77777777" w:rsidR="00173B00" w:rsidRDefault="00173B00" w:rsidP="00173B00">
      <w:pPr>
        <w:pStyle w:val="NormalWeb"/>
      </w:pPr>
      <w:r>
        <w:rPr>
          <w:rStyle w:val="Strong"/>
        </w:rPr>
        <w:t>Project Details:</w:t>
      </w:r>
    </w:p>
    <w:p w14:paraId="5E726CDA" w14:textId="77777777" w:rsidR="00173B00" w:rsidRDefault="00173B00" w:rsidP="00173B00">
      <w:pPr>
        <w:numPr>
          <w:ilvl w:val="0"/>
          <w:numId w:val="18"/>
        </w:numPr>
        <w:spacing w:before="100" w:beforeAutospacing="1" w:after="100" w:afterAutospacing="1" w:line="240" w:lineRule="auto"/>
      </w:pPr>
      <w:r>
        <w:t xml:space="preserve">Repository: </w:t>
      </w:r>
      <w:hyperlink r:id="rId13" w:tgtFrame="_new" w:history="1">
        <w:r>
          <w:rPr>
            <w:rStyle w:val="Hyperlink"/>
          </w:rPr>
          <w:t>https://github.com/shiyuka-l/my-portfolio</w:t>
        </w:r>
      </w:hyperlink>
      <w:r>
        <w:t xml:space="preserve"> </w:t>
      </w:r>
    </w:p>
    <w:p w14:paraId="66C6D736" w14:textId="77777777" w:rsidR="00173B00" w:rsidRDefault="00173B00" w:rsidP="00173B00">
      <w:pPr>
        <w:numPr>
          <w:ilvl w:val="0"/>
          <w:numId w:val="18"/>
        </w:numPr>
        <w:spacing w:before="100" w:beforeAutospacing="1" w:after="100" w:afterAutospacing="1" w:line="240" w:lineRule="auto"/>
      </w:pPr>
      <w:r>
        <w:t xml:space="preserve">Live URL: </w:t>
      </w:r>
      <w:hyperlink r:id="rId14" w:tgtFrame="_new" w:history="1">
        <w:r>
          <w:rPr>
            <w:rStyle w:val="Hyperlink"/>
          </w:rPr>
          <w:t>https://shiyuka-l.github.io/my-portfolio</w:t>
        </w:r>
      </w:hyperlink>
      <w:r>
        <w:t xml:space="preserve"> </w:t>
      </w:r>
    </w:p>
    <w:p w14:paraId="753B300B" w14:textId="77777777" w:rsidR="00173B00" w:rsidRDefault="00173B00" w:rsidP="00173B00">
      <w:pPr>
        <w:numPr>
          <w:ilvl w:val="0"/>
          <w:numId w:val="18"/>
        </w:numPr>
        <w:spacing w:before="100" w:beforeAutospacing="1" w:after="100" w:afterAutospacing="1" w:line="240" w:lineRule="auto"/>
      </w:pPr>
      <w:r>
        <w:t xml:space="preserve">Technologies Used: HTML5, CSS3, JavaScript </w:t>
      </w:r>
    </w:p>
    <w:p w14:paraId="7AAF18BE" w14:textId="77777777" w:rsidR="00173B00" w:rsidRDefault="00173B00" w:rsidP="00173B00">
      <w:pPr>
        <w:numPr>
          <w:ilvl w:val="0"/>
          <w:numId w:val="18"/>
        </w:numPr>
        <w:spacing w:before="100" w:beforeAutospacing="1" w:after="100" w:afterAutospacing="1" w:line="240" w:lineRule="auto"/>
      </w:pPr>
      <w:r>
        <w:t xml:space="preserve">Hosting Platform: GitHub Pages </w:t>
      </w:r>
    </w:p>
    <w:p w14:paraId="2A552FE1" w14:textId="77777777" w:rsidR="00173B00" w:rsidRDefault="00173B00" w:rsidP="00173B00">
      <w:pPr>
        <w:numPr>
          <w:ilvl w:val="0"/>
          <w:numId w:val="18"/>
        </w:numPr>
        <w:spacing w:before="100" w:beforeAutospacing="1" w:after="100" w:afterAutospacing="1" w:line="240" w:lineRule="auto"/>
      </w:pPr>
      <w:r>
        <w:t xml:space="preserve">Domain: </w:t>
      </w:r>
      <w:hyperlink r:id="rId15" w:tgtFrame="_new" w:history="1">
        <w:r>
          <w:rPr>
            <w:rStyle w:val="Hyperlink"/>
          </w:rPr>
          <w:t>https://shiyuka-l.github.io/</w:t>
        </w:r>
      </w:hyperlink>
      <w:r>
        <w:t xml:space="preserve"> </w:t>
      </w:r>
    </w:p>
    <w:p w14:paraId="211A9226" w14:textId="6DBF2D56" w:rsidR="00173B00" w:rsidRDefault="00173B00" w:rsidP="00173B00">
      <w:pPr>
        <w:spacing w:after="0"/>
      </w:pPr>
    </w:p>
    <w:p w14:paraId="13657341" w14:textId="77777777" w:rsidR="00173B00" w:rsidRDefault="00173B00" w:rsidP="00173B00">
      <w:pPr>
        <w:pStyle w:val="Heading2"/>
      </w:pPr>
      <w:r>
        <w:rPr>
          <w:rStyle w:val="Strong"/>
          <w:b/>
          <w:bCs/>
        </w:rPr>
        <w:t>B. DNS Analysis</w:t>
      </w:r>
    </w:p>
    <w:p w14:paraId="360347FA" w14:textId="77777777" w:rsidR="00173B00" w:rsidRDefault="00173B00" w:rsidP="00173B00">
      <w:pPr>
        <w:pStyle w:val="Heading3"/>
      </w:pPr>
      <w:r>
        <w:rPr>
          <w:rStyle w:val="Strong"/>
          <w:b/>
          <w:bCs/>
        </w:rPr>
        <w:t>DNS Resolution Results</w:t>
      </w:r>
    </w:p>
    <w:p w14:paraId="36ED009C" w14:textId="77777777" w:rsidR="00173B00" w:rsidRDefault="00173B00" w:rsidP="00173B00">
      <w:pPr>
        <w:pStyle w:val="NormalWeb"/>
      </w:pPr>
      <w:r>
        <w:rPr>
          <w:rStyle w:val="Strong"/>
        </w:rPr>
        <w:t>Local DNS Query:</w:t>
      </w:r>
      <w:r>
        <w:br/>
        <w:t>Server: Home Router</w:t>
      </w:r>
      <w:r>
        <w:br/>
        <w:t>Address: 192.168.0.1</w:t>
      </w:r>
    </w:p>
    <w:p w14:paraId="3D3D42C1" w14:textId="77777777" w:rsidR="00173B00" w:rsidRDefault="00173B00" w:rsidP="00173B00">
      <w:pPr>
        <w:pStyle w:val="NormalWeb"/>
      </w:pPr>
      <w:r>
        <w:t>Domain: github.com</w:t>
      </w:r>
      <w:r>
        <w:br/>
        <w:t>Resolved IP: 20.87.245.0</w:t>
      </w:r>
    </w:p>
    <w:p w14:paraId="7236B708" w14:textId="77777777" w:rsidR="00173B00" w:rsidRDefault="00173B00" w:rsidP="00173B00">
      <w:pPr>
        <w:pStyle w:val="NormalWeb"/>
      </w:pPr>
      <w:r>
        <w:rPr>
          <w:rStyle w:val="Strong"/>
        </w:rPr>
        <w:t>Public DNS Query (Google - 8.8.8.8):</w:t>
      </w:r>
      <w:r>
        <w:br/>
        <w:t xml:space="preserve">Server: </w:t>
      </w:r>
      <w:proofErr w:type="spellStart"/>
      <w:r>
        <w:t>dns.google</w:t>
      </w:r>
      <w:proofErr w:type="spellEnd"/>
      <w:r>
        <w:br/>
        <w:t>Address: 8.8.8.8</w:t>
      </w:r>
    </w:p>
    <w:p w14:paraId="3818B4B4" w14:textId="77777777" w:rsidR="00173B00" w:rsidRDefault="00173B00" w:rsidP="00173B00">
      <w:pPr>
        <w:pStyle w:val="NormalWeb"/>
      </w:pPr>
      <w:r>
        <w:t>Result:</w:t>
      </w:r>
      <w:r>
        <w:br/>
        <w:t>Domain: github.com</w:t>
      </w:r>
      <w:r>
        <w:br/>
        <w:t>Resolved IP: 20.87.245.0</w:t>
      </w:r>
    </w:p>
    <w:p w14:paraId="26D92E8A" w14:textId="77777777" w:rsidR="00173B00" w:rsidRDefault="00173B00" w:rsidP="00173B00">
      <w:pPr>
        <w:pStyle w:val="Heading3"/>
      </w:pPr>
      <w:r>
        <w:rPr>
          <w:rStyle w:val="Strong"/>
          <w:b/>
          <w:bCs/>
        </w:rPr>
        <w:lastRenderedPageBreak/>
        <w:t>DNS Explanation</w:t>
      </w:r>
    </w:p>
    <w:p w14:paraId="74DB331B" w14:textId="77777777" w:rsidR="00173B00" w:rsidRDefault="00173B00" w:rsidP="00173B00">
      <w:pPr>
        <w:pStyle w:val="NormalWeb"/>
      </w:pPr>
      <w:r>
        <w:t>The Domain Name System (DNS) is responsible for translating human-readable domain names into IP addresses. It functions at the Application Layer (Layer 7) of the OSI model, enabling browsers to locate and access web servers efficiently.</w:t>
      </w:r>
    </w:p>
    <w:p w14:paraId="18447DE2" w14:textId="7B830E0E" w:rsidR="00173B00" w:rsidRDefault="00173B00" w:rsidP="00173B00"/>
    <w:p w14:paraId="169E104F" w14:textId="77777777" w:rsidR="00173B00" w:rsidRDefault="00173B00" w:rsidP="00173B00">
      <w:pPr>
        <w:pStyle w:val="Heading2"/>
      </w:pPr>
      <w:r>
        <w:rPr>
          <w:rStyle w:val="Strong"/>
          <w:b/>
          <w:bCs/>
        </w:rPr>
        <w:t>C. HTTP Headers Analysis</w:t>
      </w:r>
    </w:p>
    <w:p w14:paraId="48E46BEF" w14:textId="77777777" w:rsidR="00173B00" w:rsidRDefault="00173B00" w:rsidP="00173B00">
      <w:pPr>
        <w:pStyle w:val="Heading3"/>
      </w:pPr>
      <w:r>
        <w:rPr>
          <w:rStyle w:val="Strong"/>
          <w:b/>
          <w:bCs/>
        </w:rPr>
        <w:t>Observed Headers</w:t>
      </w:r>
    </w:p>
    <w:p w14:paraId="7E0D835E" w14:textId="77777777" w:rsidR="00173B00" w:rsidRDefault="00173B00" w:rsidP="00173B00">
      <w:pPr>
        <w:numPr>
          <w:ilvl w:val="0"/>
          <w:numId w:val="19"/>
        </w:numPr>
        <w:spacing w:before="100" w:beforeAutospacing="1" w:after="100" w:afterAutospacing="1" w:line="240" w:lineRule="auto"/>
      </w:pPr>
      <w:r>
        <w:t xml:space="preserve">Request Method: GET </w:t>
      </w:r>
    </w:p>
    <w:p w14:paraId="67759B4A" w14:textId="77777777" w:rsidR="00173B00" w:rsidRDefault="00173B00" w:rsidP="00173B00">
      <w:pPr>
        <w:numPr>
          <w:ilvl w:val="0"/>
          <w:numId w:val="19"/>
        </w:numPr>
        <w:spacing w:before="100" w:beforeAutospacing="1" w:after="100" w:afterAutospacing="1" w:line="240" w:lineRule="auto"/>
      </w:pPr>
      <w:r>
        <w:t xml:space="preserve">Response Status: 200 OK </w:t>
      </w:r>
    </w:p>
    <w:p w14:paraId="25D366B0" w14:textId="77777777" w:rsidR="00173B00" w:rsidRDefault="00173B00" w:rsidP="00173B00">
      <w:pPr>
        <w:numPr>
          <w:ilvl w:val="0"/>
          <w:numId w:val="19"/>
        </w:numPr>
        <w:spacing w:before="100" w:beforeAutospacing="1" w:after="100" w:afterAutospacing="1" w:line="240" w:lineRule="auto"/>
      </w:pPr>
      <w:r>
        <w:t xml:space="preserve">Content-Type: text/html; charset=utf-8 </w:t>
      </w:r>
    </w:p>
    <w:p w14:paraId="3A172AA1" w14:textId="77777777" w:rsidR="00173B00" w:rsidRDefault="00173B00" w:rsidP="00173B00">
      <w:pPr>
        <w:numPr>
          <w:ilvl w:val="0"/>
          <w:numId w:val="19"/>
        </w:numPr>
        <w:spacing w:before="100" w:beforeAutospacing="1" w:after="100" w:afterAutospacing="1" w:line="240" w:lineRule="auto"/>
      </w:pPr>
      <w:r>
        <w:t xml:space="preserve">Server: GitHub.com </w:t>
      </w:r>
    </w:p>
    <w:p w14:paraId="25CB4146" w14:textId="77777777" w:rsidR="00173B00" w:rsidRDefault="00173B00" w:rsidP="00173B00">
      <w:pPr>
        <w:numPr>
          <w:ilvl w:val="0"/>
          <w:numId w:val="19"/>
        </w:numPr>
        <w:spacing w:before="100" w:beforeAutospacing="1" w:after="100" w:afterAutospacing="1" w:line="240" w:lineRule="auto"/>
      </w:pPr>
      <w:r>
        <w:t xml:space="preserve">Cache-Control: max-age=300 </w:t>
      </w:r>
    </w:p>
    <w:p w14:paraId="0193EBA8" w14:textId="77777777" w:rsidR="00173B00" w:rsidRDefault="00173B00" w:rsidP="00173B00">
      <w:pPr>
        <w:numPr>
          <w:ilvl w:val="0"/>
          <w:numId w:val="19"/>
        </w:numPr>
        <w:spacing w:before="100" w:beforeAutospacing="1" w:after="100" w:afterAutospacing="1" w:line="240" w:lineRule="auto"/>
      </w:pPr>
      <w:r>
        <w:t xml:space="preserve">Strict-Transport-Security: max-age=31536000; </w:t>
      </w:r>
      <w:proofErr w:type="spellStart"/>
      <w:r>
        <w:t>includeSubDomains</w:t>
      </w:r>
      <w:proofErr w:type="spellEnd"/>
      <w:r>
        <w:t xml:space="preserve">; preload </w:t>
      </w:r>
    </w:p>
    <w:p w14:paraId="22C43B9D" w14:textId="684D8EC0" w:rsidR="00173B00" w:rsidRDefault="00173B00" w:rsidP="00173B00">
      <w:pPr>
        <w:spacing w:after="0"/>
      </w:pPr>
    </w:p>
    <w:p w14:paraId="5D2FB6A0" w14:textId="77777777" w:rsidR="00173B00" w:rsidRDefault="00173B00" w:rsidP="00173B00">
      <w:pPr>
        <w:pStyle w:val="Heading2"/>
      </w:pPr>
      <w:r>
        <w:rPr>
          <w:rStyle w:val="Strong"/>
          <w:b/>
          <w:bCs/>
        </w:rPr>
        <w:t>D. Timing Analysis</w:t>
      </w:r>
    </w:p>
    <w:p w14:paraId="0A7DED22" w14:textId="77777777" w:rsidR="00173B00" w:rsidRDefault="00173B00" w:rsidP="00173B00">
      <w:pPr>
        <w:pStyle w:val="Heading3"/>
      </w:pPr>
      <w:r>
        <w:rPr>
          <w:rStyle w:val="Strong"/>
          <w:b/>
          <w:bCs/>
        </w:rPr>
        <w:t>Performance Metrics</w:t>
      </w:r>
    </w:p>
    <w:p w14:paraId="1BFEFAC9" w14:textId="77777777" w:rsidR="00173B00" w:rsidRDefault="00173B00" w:rsidP="00173B00">
      <w:pPr>
        <w:numPr>
          <w:ilvl w:val="0"/>
          <w:numId w:val="20"/>
        </w:numPr>
        <w:spacing w:before="100" w:beforeAutospacing="1" w:after="100" w:afterAutospacing="1" w:line="240" w:lineRule="auto"/>
      </w:pPr>
      <w:r>
        <w:t xml:space="preserve">DNS Resolution Time: ~25–60 </w:t>
      </w:r>
      <w:proofErr w:type="spellStart"/>
      <w:r>
        <w:t>ms</w:t>
      </w:r>
      <w:proofErr w:type="spellEnd"/>
      <w:r>
        <w:t xml:space="preserve"> </w:t>
      </w:r>
    </w:p>
    <w:p w14:paraId="1FE7A4CC" w14:textId="77777777" w:rsidR="00173B00" w:rsidRDefault="00173B00" w:rsidP="00173B00">
      <w:pPr>
        <w:numPr>
          <w:ilvl w:val="0"/>
          <w:numId w:val="20"/>
        </w:numPr>
        <w:spacing w:before="100" w:beforeAutospacing="1" w:after="100" w:afterAutospacing="1" w:line="240" w:lineRule="auto"/>
      </w:pPr>
      <w:r>
        <w:t xml:space="preserve">TCP Connection Establishment: ~50–90 </w:t>
      </w:r>
      <w:proofErr w:type="spellStart"/>
      <w:r>
        <w:t>ms</w:t>
      </w:r>
      <w:proofErr w:type="spellEnd"/>
      <w:r>
        <w:t xml:space="preserve"> </w:t>
      </w:r>
    </w:p>
    <w:p w14:paraId="14A9ED4B" w14:textId="77777777" w:rsidR="00173B00" w:rsidRDefault="00173B00" w:rsidP="00173B00">
      <w:pPr>
        <w:numPr>
          <w:ilvl w:val="0"/>
          <w:numId w:val="20"/>
        </w:numPr>
        <w:spacing w:before="100" w:beforeAutospacing="1" w:after="100" w:afterAutospacing="1" w:line="240" w:lineRule="auto"/>
      </w:pPr>
      <w:r>
        <w:t xml:space="preserve">TLS Handshake Duration: ~120–220 </w:t>
      </w:r>
      <w:proofErr w:type="spellStart"/>
      <w:r>
        <w:t>ms</w:t>
      </w:r>
      <w:proofErr w:type="spellEnd"/>
      <w:r>
        <w:t xml:space="preserve"> </w:t>
      </w:r>
    </w:p>
    <w:p w14:paraId="56011F26" w14:textId="77777777" w:rsidR="00173B00" w:rsidRDefault="00173B00" w:rsidP="00173B00">
      <w:pPr>
        <w:numPr>
          <w:ilvl w:val="0"/>
          <w:numId w:val="20"/>
        </w:numPr>
        <w:spacing w:before="100" w:beforeAutospacing="1" w:after="100" w:afterAutospacing="1" w:line="240" w:lineRule="auto"/>
      </w:pPr>
      <w:r>
        <w:t xml:space="preserve">Time to First Byte (TTFB): ~250–450 </w:t>
      </w:r>
      <w:proofErr w:type="spellStart"/>
      <w:r>
        <w:t>ms</w:t>
      </w:r>
      <w:proofErr w:type="spellEnd"/>
      <w:r>
        <w:t xml:space="preserve"> </w:t>
      </w:r>
    </w:p>
    <w:p w14:paraId="0414EAE5" w14:textId="77777777" w:rsidR="00173B00" w:rsidRDefault="00173B00" w:rsidP="00173B00">
      <w:pPr>
        <w:numPr>
          <w:ilvl w:val="0"/>
          <w:numId w:val="20"/>
        </w:numPr>
        <w:spacing w:before="100" w:beforeAutospacing="1" w:after="100" w:afterAutospacing="1" w:line="240" w:lineRule="auto"/>
      </w:pPr>
      <w:r>
        <w:t xml:space="preserve">Page Content Download: ~60–180 </w:t>
      </w:r>
      <w:proofErr w:type="spellStart"/>
      <w:r>
        <w:t>ms</w:t>
      </w:r>
      <w:proofErr w:type="spellEnd"/>
      <w:r>
        <w:t xml:space="preserve"> </w:t>
      </w:r>
    </w:p>
    <w:p w14:paraId="318410DC" w14:textId="2760A067" w:rsidR="00173B00" w:rsidRDefault="00173B00" w:rsidP="00173B00">
      <w:pPr>
        <w:spacing w:after="0"/>
      </w:pPr>
    </w:p>
    <w:p w14:paraId="32878E35" w14:textId="77777777" w:rsidR="00173B00" w:rsidRDefault="00173B00" w:rsidP="00173B00">
      <w:pPr>
        <w:pStyle w:val="Heading2"/>
      </w:pPr>
      <w:r>
        <w:rPr>
          <w:rStyle w:val="Strong"/>
          <w:b/>
          <w:bCs/>
        </w:rPr>
        <w:t>E. HTTPS &amp; SSL Verification</w:t>
      </w:r>
    </w:p>
    <w:p w14:paraId="15674945" w14:textId="77777777" w:rsidR="00173B00" w:rsidRDefault="00173B00" w:rsidP="00173B00">
      <w:pPr>
        <w:numPr>
          <w:ilvl w:val="0"/>
          <w:numId w:val="21"/>
        </w:numPr>
        <w:spacing w:before="100" w:beforeAutospacing="1" w:after="100" w:afterAutospacing="1" w:line="240" w:lineRule="auto"/>
      </w:pPr>
      <w:r>
        <w:t xml:space="preserve">HTTPS Status: Active and enforced </w:t>
      </w:r>
    </w:p>
    <w:p w14:paraId="36729084" w14:textId="77777777" w:rsidR="00173B00" w:rsidRDefault="00173B00" w:rsidP="00173B00">
      <w:pPr>
        <w:numPr>
          <w:ilvl w:val="0"/>
          <w:numId w:val="21"/>
        </w:numPr>
        <w:spacing w:before="100" w:beforeAutospacing="1" w:after="100" w:afterAutospacing="1" w:line="240" w:lineRule="auto"/>
      </w:pPr>
      <w:r>
        <w:t xml:space="preserve">Secure Padlock: Displayed in browser </w:t>
      </w:r>
    </w:p>
    <w:p w14:paraId="641EF77C" w14:textId="77777777" w:rsidR="00173B00" w:rsidRDefault="00173B00" w:rsidP="00173B00">
      <w:pPr>
        <w:numPr>
          <w:ilvl w:val="0"/>
          <w:numId w:val="21"/>
        </w:numPr>
        <w:spacing w:before="100" w:beforeAutospacing="1" w:after="100" w:afterAutospacing="1" w:line="240" w:lineRule="auto"/>
      </w:pPr>
      <w:r>
        <w:t xml:space="preserve">SSL Certificate Provider: Let's Encrypt </w:t>
      </w:r>
    </w:p>
    <w:p w14:paraId="13094098" w14:textId="77777777" w:rsidR="00173B00" w:rsidRDefault="00173B00" w:rsidP="00173B00">
      <w:pPr>
        <w:numPr>
          <w:ilvl w:val="0"/>
          <w:numId w:val="21"/>
        </w:numPr>
        <w:spacing w:before="100" w:beforeAutospacing="1" w:after="100" w:afterAutospacing="1" w:line="240" w:lineRule="auto"/>
      </w:pPr>
      <w:r>
        <w:t xml:space="preserve">Domain Secured: shiyuka-l.github.io </w:t>
      </w:r>
    </w:p>
    <w:p w14:paraId="64FFB3F3" w14:textId="1DE9A4B6" w:rsidR="00173B00" w:rsidRDefault="00173B00" w:rsidP="00173B00">
      <w:pPr>
        <w:spacing w:after="0"/>
      </w:pPr>
    </w:p>
    <w:p w14:paraId="40A75BFA" w14:textId="77777777" w:rsidR="00173B00" w:rsidRDefault="00173B00" w:rsidP="00173B00">
      <w:pPr>
        <w:pStyle w:val="Heading2"/>
      </w:pPr>
      <w:r>
        <w:rPr>
          <w:rStyle w:val="Strong"/>
          <w:b/>
          <w:bCs/>
        </w:rPr>
        <w:t>F. Redirect Verification</w:t>
      </w:r>
    </w:p>
    <w:p w14:paraId="6F805278" w14:textId="77777777" w:rsidR="00173B00" w:rsidRDefault="00173B00" w:rsidP="00173B00">
      <w:pPr>
        <w:numPr>
          <w:ilvl w:val="0"/>
          <w:numId w:val="22"/>
        </w:numPr>
        <w:spacing w:before="100" w:beforeAutospacing="1" w:after="100" w:afterAutospacing="1" w:line="240" w:lineRule="auto"/>
      </w:pPr>
      <w:r>
        <w:t xml:space="preserve">Initial Request: </w:t>
      </w:r>
      <w:hyperlink r:id="rId16" w:tgtFrame="_new" w:history="1">
        <w:r>
          <w:rPr>
            <w:rStyle w:val="Hyperlink"/>
          </w:rPr>
          <w:t>http://shiyuka-l.github.io/my-portfolio</w:t>
        </w:r>
      </w:hyperlink>
      <w:r>
        <w:t xml:space="preserve"> </w:t>
      </w:r>
    </w:p>
    <w:p w14:paraId="28E8BED4" w14:textId="77777777" w:rsidR="00173B00" w:rsidRDefault="00173B00" w:rsidP="00173B00">
      <w:pPr>
        <w:numPr>
          <w:ilvl w:val="0"/>
          <w:numId w:val="22"/>
        </w:numPr>
        <w:spacing w:before="100" w:beforeAutospacing="1" w:after="100" w:afterAutospacing="1" w:line="240" w:lineRule="auto"/>
      </w:pPr>
      <w:r>
        <w:t xml:space="preserve">Server Response: 301 Redirect </w:t>
      </w:r>
    </w:p>
    <w:p w14:paraId="03EDA0F6" w14:textId="77777777" w:rsidR="00173B00" w:rsidRDefault="00173B00" w:rsidP="00173B00">
      <w:pPr>
        <w:numPr>
          <w:ilvl w:val="0"/>
          <w:numId w:val="22"/>
        </w:numPr>
        <w:spacing w:before="100" w:beforeAutospacing="1" w:after="100" w:afterAutospacing="1" w:line="240" w:lineRule="auto"/>
      </w:pPr>
      <w:r>
        <w:t xml:space="preserve">Redirected To: </w:t>
      </w:r>
      <w:hyperlink r:id="rId17" w:tgtFrame="_new" w:history="1">
        <w:r>
          <w:rPr>
            <w:rStyle w:val="Hyperlink"/>
          </w:rPr>
          <w:t>https://shiyuka-l.github.io/my-portfolio</w:t>
        </w:r>
      </w:hyperlink>
      <w:r>
        <w:t xml:space="preserve"> </w:t>
      </w:r>
    </w:p>
    <w:p w14:paraId="4E44BDF4" w14:textId="77777777" w:rsidR="00173B00" w:rsidRDefault="00173B00" w:rsidP="00173B00">
      <w:pPr>
        <w:numPr>
          <w:ilvl w:val="0"/>
          <w:numId w:val="22"/>
        </w:numPr>
        <w:spacing w:before="100" w:beforeAutospacing="1" w:after="100" w:afterAutospacing="1" w:line="240" w:lineRule="auto"/>
      </w:pPr>
      <w:r>
        <w:lastRenderedPageBreak/>
        <w:t xml:space="preserve">Final Status: 200 OK </w:t>
      </w:r>
    </w:p>
    <w:p w14:paraId="3E382982" w14:textId="01C7EA86" w:rsidR="00173B00" w:rsidRDefault="00173B00" w:rsidP="00173B00">
      <w:pPr>
        <w:spacing w:after="0"/>
      </w:pPr>
    </w:p>
    <w:p w14:paraId="0B9D4156" w14:textId="77777777" w:rsidR="00173B00" w:rsidRDefault="00173B00" w:rsidP="00173B00">
      <w:pPr>
        <w:pStyle w:val="Heading2"/>
      </w:pPr>
      <w:r>
        <w:rPr>
          <w:rStyle w:val="Strong"/>
          <w:b/>
          <w:bCs/>
        </w:rPr>
        <w:t>G. Security Headers Analysis</w:t>
      </w:r>
    </w:p>
    <w:p w14:paraId="2AE0434E" w14:textId="77777777" w:rsidR="00173B00" w:rsidRDefault="00173B00" w:rsidP="00173B00">
      <w:pPr>
        <w:pStyle w:val="NormalWeb"/>
      </w:pPr>
      <w:r>
        <w:rPr>
          <w:rStyle w:val="Strong"/>
        </w:rPr>
        <w:t>Security Rating: A-</w:t>
      </w:r>
    </w:p>
    <w:p w14:paraId="7882D09D" w14:textId="77777777" w:rsidR="00173B00" w:rsidRDefault="00173B00" w:rsidP="00173B00">
      <w:pPr>
        <w:pStyle w:val="Heading3"/>
      </w:pPr>
      <w:r>
        <w:rPr>
          <w:rStyle w:val="Strong"/>
          <w:b/>
          <w:bCs/>
        </w:rPr>
        <w:t>Implemented Security Headers:</w:t>
      </w:r>
    </w:p>
    <w:p w14:paraId="4D8A099A" w14:textId="77777777" w:rsidR="00173B00" w:rsidRDefault="00173B00" w:rsidP="00173B00">
      <w:pPr>
        <w:numPr>
          <w:ilvl w:val="0"/>
          <w:numId w:val="23"/>
        </w:numPr>
        <w:spacing w:before="100" w:beforeAutospacing="1" w:after="100" w:afterAutospacing="1" w:line="240" w:lineRule="auto"/>
      </w:pPr>
      <w:r>
        <w:t xml:space="preserve">Strict-Transport-Security </w:t>
      </w:r>
    </w:p>
    <w:p w14:paraId="439F2872" w14:textId="77777777" w:rsidR="00173B00" w:rsidRDefault="00173B00" w:rsidP="00173B00">
      <w:pPr>
        <w:numPr>
          <w:ilvl w:val="0"/>
          <w:numId w:val="23"/>
        </w:numPr>
        <w:spacing w:before="100" w:beforeAutospacing="1" w:after="100" w:afterAutospacing="1" w:line="240" w:lineRule="auto"/>
      </w:pPr>
      <w:r>
        <w:t xml:space="preserve">X-Content-Type-Options </w:t>
      </w:r>
    </w:p>
    <w:p w14:paraId="4BDF6C8A" w14:textId="77777777" w:rsidR="00173B00" w:rsidRDefault="00173B00" w:rsidP="00173B00">
      <w:pPr>
        <w:numPr>
          <w:ilvl w:val="0"/>
          <w:numId w:val="23"/>
        </w:numPr>
        <w:spacing w:before="100" w:beforeAutospacing="1" w:after="100" w:afterAutospacing="1" w:line="240" w:lineRule="auto"/>
      </w:pPr>
      <w:r>
        <w:t xml:space="preserve">X-Frame-Options </w:t>
      </w:r>
    </w:p>
    <w:p w14:paraId="5553BCC7" w14:textId="77777777" w:rsidR="00173B00" w:rsidRDefault="00173B00" w:rsidP="00173B00">
      <w:pPr>
        <w:numPr>
          <w:ilvl w:val="0"/>
          <w:numId w:val="23"/>
        </w:numPr>
        <w:spacing w:before="100" w:beforeAutospacing="1" w:after="100" w:afterAutospacing="1" w:line="240" w:lineRule="auto"/>
      </w:pPr>
      <w:r>
        <w:t xml:space="preserve">X-XSS-Protection </w:t>
      </w:r>
    </w:p>
    <w:p w14:paraId="087E058C" w14:textId="77777777" w:rsidR="00173B00" w:rsidRDefault="00173B00" w:rsidP="00173B00">
      <w:pPr>
        <w:pStyle w:val="Heading3"/>
      </w:pPr>
      <w:r>
        <w:rPr>
          <w:rStyle w:val="Strong"/>
          <w:b/>
          <w:bCs/>
        </w:rPr>
        <w:t>Missing Security Headers:</w:t>
      </w:r>
    </w:p>
    <w:p w14:paraId="65A78ADF" w14:textId="77777777" w:rsidR="00173B00" w:rsidRDefault="00173B00" w:rsidP="00173B00">
      <w:pPr>
        <w:numPr>
          <w:ilvl w:val="0"/>
          <w:numId w:val="24"/>
        </w:numPr>
        <w:spacing w:before="100" w:beforeAutospacing="1" w:after="100" w:afterAutospacing="1" w:line="240" w:lineRule="auto"/>
      </w:pPr>
      <w:r>
        <w:t xml:space="preserve">Content-Security-Policy (CSP) </w:t>
      </w:r>
    </w:p>
    <w:p w14:paraId="678783FF" w14:textId="77777777" w:rsidR="00173B00" w:rsidRDefault="00173B00" w:rsidP="00173B00">
      <w:pPr>
        <w:numPr>
          <w:ilvl w:val="0"/>
          <w:numId w:val="24"/>
        </w:numPr>
        <w:spacing w:before="100" w:beforeAutospacing="1" w:after="100" w:afterAutospacing="1" w:line="240" w:lineRule="auto"/>
      </w:pPr>
      <w:r>
        <w:t xml:space="preserve">Referrer-Policy </w:t>
      </w:r>
    </w:p>
    <w:p w14:paraId="54DFB88F" w14:textId="3BB75E78" w:rsidR="00173B00" w:rsidRDefault="00173B00" w:rsidP="00173B00">
      <w:pPr>
        <w:spacing w:after="0"/>
      </w:pPr>
    </w:p>
    <w:p w14:paraId="25B82782" w14:textId="77777777" w:rsidR="00173B00" w:rsidRDefault="00173B00" w:rsidP="00173B00">
      <w:pPr>
        <w:pStyle w:val="Heading2"/>
      </w:pPr>
      <w:r>
        <w:rPr>
          <w:rStyle w:val="Strong"/>
          <w:b/>
          <w:bCs/>
        </w:rPr>
        <w:t>H. Responsive Design Evaluation</w:t>
      </w:r>
    </w:p>
    <w:p w14:paraId="24D06CBC" w14:textId="77777777" w:rsidR="00173B00" w:rsidRDefault="00173B00" w:rsidP="00173B00">
      <w:pPr>
        <w:numPr>
          <w:ilvl w:val="0"/>
          <w:numId w:val="25"/>
        </w:numPr>
        <w:spacing w:before="100" w:beforeAutospacing="1" w:after="100" w:afterAutospacing="1" w:line="240" w:lineRule="auto"/>
      </w:pPr>
      <w:r>
        <w:rPr>
          <w:rStyle w:val="Strong"/>
        </w:rPr>
        <w:t>Mobile View (375px):</w:t>
      </w:r>
      <w:r>
        <w:t xml:space="preserve"> Optimized for small screens with a vertical layout and accessible touch elements </w:t>
      </w:r>
    </w:p>
    <w:p w14:paraId="6AE83F36" w14:textId="77777777" w:rsidR="00173B00" w:rsidRDefault="00173B00" w:rsidP="00173B00">
      <w:pPr>
        <w:numPr>
          <w:ilvl w:val="0"/>
          <w:numId w:val="25"/>
        </w:numPr>
        <w:spacing w:before="100" w:beforeAutospacing="1" w:after="100" w:afterAutospacing="1" w:line="240" w:lineRule="auto"/>
      </w:pPr>
      <w:r>
        <w:rPr>
          <w:rStyle w:val="Strong"/>
        </w:rPr>
        <w:t>Tablet View (768px):</w:t>
      </w:r>
      <w:r>
        <w:t xml:space="preserve"> Balanced layout with partial column distribution </w:t>
      </w:r>
    </w:p>
    <w:p w14:paraId="6ACDEF6E" w14:textId="77777777" w:rsidR="00173B00" w:rsidRDefault="00173B00" w:rsidP="00173B00">
      <w:pPr>
        <w:numPr>
          <w:ilvl w:val="0"/>
          <w:numId w:val="25"/>
        </w:numPr>
        <w:spacing w:before="100" w:beforeAutospacing="1" w:after="100" w:afterAutospacing="1" w:line="240" w:lineRule="auto"/>
      </w:pPr>
      <w:r>
        <w:rPr>
          <w:rStyle w:val="Strong"/>
        </w:rPr>
        <w:t>Desktop View (1280px and above):</w:t>
      </w:r>
      <w:r>
        <w:t xml:space="preserve"> Fully expanded multi-column structure for better content presentation </w:t>
      </w:r>
    </w:p>
    <w:p w14:paraId="79672FB1" w14:textId="126989E8" w:rsidR="00173B00" w:rsidRDefault="00173B00" w:rsidP="00173B00">
      <w:pPr>
        <w:spacing w:after="0"/>
      </w:pPr>
    </w:p>
    <w:p w14:paraId="069D8653" w14:textId="77777777" w:rsidR="00173B00" w:rsidRDefault="00173B00" w:rsidP="00173B00">
      <w:pPr>
        <w:pStyle w:val="Heading2"/>
      </w:pPr>
      <w:r>
        <w:rPr>
          <w:rStyle w:val="Strong"/>
          <w:b/>
          <w:bCs/>
        </w:rPr>
        <w:t>Conclusion</w:t>
      </w:r>
    </w:p>
    <w:p w14:paraId="6436DCB7" w14:textId="77777777" w:rsidR="00173B00" w:rsidRDefault="00173B00" w:rsidP="00173B00">
      <w:pPr>
        <w:pStyle w:val="NormalWeb"/>
      </w:pPr>
      <w:r>
        <w:t>The portfolio website has been effectively deployed using GitHub Pages, demonstrating solid performance, secure communication via HTTPS, and responsiveness across various devices. Minor improvements in security headers could further enhance the overall robustness of the application.</w:t>
      </w:r>
    </w:p>
    <w:p w14:paraId="27BE4C06" w14:textId="77777777" w:rsidR="00173B00" w:rsidRDefault="00173B00" w:rsidP="00173B00">
      <w:pPr>
        <w:pStyle w:val="NormalWeb"/>
      </w:pPr>
      <w:r>
        <w:rPr>
          <w:rStyle w:val="Strong"/>
        </w:rPr>
        <w:t>Report Date:</w:t>
      </w:r>
      <w:r>
        <w:t xml:space="preserve"> April 1, 2026</w:t>
      </w:r>
      <w:r>
        <w:br/>
      </w:r>
      <w:r>
        <w:rPr>
          <w:rStyle w:val="Strong"/>
        </w:rPr>
        <w:t>Project Title:</w:t>
      </w:r>
      <w:r>
        <w:t xml:space="preserve"> Personal Portfolio – </w:t>
      </w:r>
      <w:proofErr w:type="spellStart"/>
      <w:r>
        <w:t>Leonidah</w:t>
      </w:r>
      <w:proofErr w:type="spellEnd"/>
      <w:r>
        <w:t xml:space="preserve"> </w:t>
      </w:r>
      <w:proofErr w:type="spellStart"/>
      <w:r>
        <w:t>Shiyuka</w:t>
      </w:r>
      <w:proofErr w:type="spellEnd"/>
    </w:p>
    <w:p w14:paraId="21F5B63B" w14:textId="77777777" w:rsidR="00950094" w:rsidRPr="00C7506C" w:rsidRDefault="00950094" w:rsidP="00C7506C"/>
    <w:sectPr w:rsidR="00950094" w:rsidRPr="00C7506C" w:rsidSect="00EA16B8">
      <w:pgSz w:w="12240" w:h="15840"/>
      <w:pgMar w:top="1440"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839781F" w14:textId="77777777" w:rsidR="000F5BAD" w:rsidRDefault="000F5BAD" w:rsidP="00173B00">
      <w:pPr>
        <w:spacing w:after="0" w:line="240" w:lineRule="auto"/>
      </w:pPr>
      <w:r>
        <w:separator/>
      </w:r>
    </w:p>
  </w:endnote>
  <w:endnote w:type="continuationSeparator" w:id="0">
    <w:p w14:paraId="6F2349FC" w14:textId="77777777" w:rsidR="000F5BAD" w:rsidRDefault="000F5BAD" w:rsidP="00173B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4E23C94" w14:textId="77777777" w:rsidR="000F5BAD" w:rsidRDefault="000F5BAD" w:rsidP="00173B00">
      <w:pPr>
        <w:spacing w:after="0" w:line="240" w:lineRule="auto"/>
      </w:pPr>
      <w:r>
        <w:separator/>
      </w:r>
    </w:p>
  </w:footnote>
  <w:footnote w:type="continuationSeparator" w:id="0">
    <w:p w14:paraId="7587C482" w14:textId="77777777" w:rsidR="000F5BAD" w:rsidRDefault="000F5BAD" w:rsidP="00173B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8F2277"/>
    <w:multiLevelType w:val="multilevel"/>
    <w:tmpl w:val="EF924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2C24B1"/>
    <w:multiLevelType w:val="multilevel"/>
    <w:tmpl w:val="C8948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31470B"/>
    <w:multiLevelType w:val="multilevel"/>
    <w:tmpl w:val="7EC48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D9139E"/>
    <w:multiLevelType w:val="multilevel"/>
    <w:tmpl w:val="AAD8D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5C4836"/>
    <w:multiLevelType w:val="multilevel"/>
    <w:tmpl w:val="F99C9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6A4992"/>
    <w:multiLevelType w:val="multilevel"/>
    <w:tmpl w:val="70726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664365"/>
    <w:multiLevelType w:val="multilevel"/>
    <w:tmpl w:val="91BC7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DF14D8"/>
    <w:multiLevelType w:val="multilevel"/>
    <w:tmpl w:val="963AA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2E3D71"/>
    <w:multiLevelType w:val="multilevel"/>
    <w:tmpl w:val="D708D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9358BC"/>
    <w:multiLevelType w:val="multilevel"/>
    <w:tmpl w:val="CF52F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E25C1E"/>
    <w:multiLevelType w:val="multilevel"/>
    <w:tmpl w:val="48E25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1017A1"/>
    <w:multiLevelType w:val="multilevel"/>
    <w:tmpl w:val="5C94F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6B25A5"/>
    <w:multiLevelType w:val="multilevel"/>
    <w:tmpl w:val="D2EC2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AE755C"/>
    <w:multiLevelType w:val="multilevel"/>
    <w:tmpl w:val="5D2E1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780B74"/>
    <w:multiLevelType w:val="multilevel"/>
    <w:tmpl w:val="07A48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907858"/>
    <w:multiLevelType w:val="multilevel"/>
    <w:tmpl w:val="103C0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6"/>
  </w:num>
  <w:num w:numId="11">
    <w:abstractNumId w:val="17"/>
  </w:num>
  <w:num w:numId="12">
    <w:abstractNumId w:val="11"/>
  </w:num>
  <w:num w:numId="13">
    <w:abstractNumId w:val="14"/>
  </w:num>
  <w:num w:numId="14">
    <w:abstractNumId w:val="13"/>
  </w:num>
  <w:num w:numId="15">
    <w:abstractNumId w:val="21"/>
  </w:num>
  <w:num w:numId="16">
    <w:abstractNumId w:val="20"/>
  </w:num>
  <w:num w:numId="17">
    <w:abstractNumId w:val="12"/>
  </w:num>
  <w:num w:numId="18">
    <w:abstractNumId w:val="18"/>
  </w:num>
  <w:num w:numId="19">
    <w:abstractNumId w:val="15"/>
  </w:num>
  <w:num w:numId="20">
    <w:abstractNumId w:val="9"/>
  </w:num>
  <w:num w:numId="21">
    <w:abstractNumId w:val="23"/>
  </w:num>
  <w:num w:numId="22">
    <w:abstractNumId w:val="10"/>
  </w:num>
  <w:num w:numId="23">
    <w:abstractNumId w:val="19"/>
  </w:num>
  <w:num w:numId="24">
    <w:abstractNumId w:val="24"/>
  </w:num>
  <w:num w:numId="2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4A7E"/>
    <w:rsid w:val="000F5BAD"/>
    <w:rsid w:val="0015074B"/>
    <w:rsid w:val="00173B00"/>
    <w:rsid w:val="00182973"/>
    <w:rsid w:val="001E477A"/>
    <w:rsid w:val="001F63EE"/>
    <w:rsid w:val="002375DD"/>
    <w:rsid w:val="0029639D"/>
    <w:rsid w:val="00326F90"/>
    <w:rsid w:val="00392921"/>
    <w:rsid w:val="0060179F"/>
    <w:rsid w:val="00634692"/>
    <w:rsid w:val="00670F62"/>
    <w:rsid w:val="0071073D"/>
    <w:rsid w:val="00741288"/>
    <w:rsid w:val="00825004"/>
    <w:rsid w:val="008C0198"/>
    <w:rsid w:val="00950094"/>
    <w:rsid w:val="00AA1D8D"/>
    <w:rsid w:val="00AA7086"/>
    <w:rsid w:val="00B47730"/>
    <w:rsid w:val="00BD7688"/>
    <w:rsid w:val="00BE2B08"/>
    <w:rsid w:val="00C7506C"/>
    <w:rsid w:val="00CB0664"/>
    <w:rsid w:val="00CF60FB"/>
    <w:rsid w:val="00EA16B8"/>
    <w:rsid w:val="00F279C6"/>
    <w:rsid w:val="00FC693F"/>
    <w:rsid w:val="00FE28B1"/>
    <w:rsid w:val="00FF32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7273B1"/>
  <w14:defaultImageDpi w14:val="300"/>
  <w15:docId w15:val="{51738146-6177-44B8-9C77-BF3E7BF7F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EA16B8"/>
  </w:style>
  <w:style w:type="character" w:styleId="Hyperlink">
    <w:name w:val="Hyperlink"/>
    <w:basedOn w:val="DefaultParagraphFont"/>
    <w:uiPriority w:val="99"/>
    <w:unhideWhenUsed/>
    <w:rsid w:val="008C0198"/>
    <w:rPr>
      <w:color w:val="0000FF" w:themeColor="hyperlink"/>
      <w:u w:val="single"/>
    </w:rPr>
  </w:style>
  <w:style w:type="character" w:styleId="UnresolvedMention">
    <w:name w:val="Unresolved Mention"/>
    <w:basedOn w:val="DefaultParagraphFont"/>
    <w:uiPriority w:val="99"/>
    <w:semiHidden/>
    <w:unhideWhenUsed/>
    <w:rsid w:val="008C0198"/>
    <w:rPr>
      <w:color w:val="605E5C"/>
      <w:shd w:val="clear" w:color="auto" w:fill="E1DFDD"/>
    </w:rPr>
  </w:style>
  <w:style w:type="paragraph" w:styleId="NormalWeb">
    <w:name w:val="Normal (Web)"/>
    <w:basedOn w:val="Normal"/>
    <w:uiPriority w:val="99"/>
    <w:semiHidden/>
    <w:unhideWhenUsed/>
    <w:rsid w:val="00173B00"/>
    <w:pPr>
      <w:spacing w:before="100" w:beforeAutospacing="1" w:after="100" w:afterAutospacing="1" w:line="240" w:lineRule="auto"/>
    </w:pPr>
    <w:rPr>
      <w:rFonts w:ascii="Times New Roman" w:eastAsia="Times New Roman" w:hAnsi="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7964144">
      <w:bodyDiv w:val="1"/>
      <w:marLeft w:val="0"/>
      <w:marRight w:val="0"/>
      <w:marTop w:val="0"/>
      <w:marBottom w:val="0"/>
      <w:divBdr>
        <w:top w:val="none" w:sz="0" w:space="0" w:color="auto"/>
        <w:left w:val="none" w:sz="0" w:space="0" w:color="auto"/>
        <w:bottom w:val="none" w:sz="0" w:space="0" w:color="auto"/>
        <w:right w:val="none" w:sz="0" w:space="0" w:color="auto"/>
      </w:divBdr>
    </w:div>
    <w:div w:id="328410604">
      <w:bodyDiv w:val="1"/>
      <w:marLeft w:val="0"/>
      <w:marRight w:val="0"/>
      <w:marTop w:val="0"/>
      <w:marBottom w:val="0"/>
      <w:divBdr>
        <w:top w:val="none" w:sz="0" w:space="0" w:color="auto"/>
        <w:left w:val="none" w:sz="0" w:space="0" w:color="auto"/>
        <w:bottom w:val="none" w:sz="0" w:space="0" w:color="auto"/>
        <w:right w:val="none" w:sz="0" w:space="0" w:color="auto"/>
      </w:divBdr>
    </w:div>
    <w:div w:id="450560387">
      <w:bodyDiv w:val="1"/>
      <w:marLeft w:val="0"/>
      <w:marRight w:val="0"/>
      <w:marTop w:val="0"/>
      <w:marBottom w:val="0"/>
      <w:divBdr>
        <w:top w:val="none" w:sz="0" w:space="0" w:color="auto"/>
        <w:left w:val="none" w:sz="0" w:space="0" w:color="auto"/>
        <w:bottom w:val="none" w:sz="0" w:space="0" w:color="auto"/>
        <w:right w:val="none" w:sz="0" w:space="0" w:color="auto"/>
      </w:divBdr>
    </w:div>
    <w:div w:id="724136451">
      <w:bodyDiv w:val="1"/>
      <w:marLeft w:val="0"/>
      <w:marRight w:val="0"/>
      <w:marTop w:val="0"/>
      <w:marBottom w:val="0"/>
      <w:divBdr>
        <w:top w:val="none" w:sz="0" w:space="0" w:color="auto"/>
        <w:left w:val="none" w:sz="0" w:space="0" w:color="auto"/>
        <w:bottom w:val="none" w:sz="0" w:space="0" w:color="auto"/>
        <w:right w:val="none" w:sz="0" w:space="0" w:color="auto"/>
      </w:divBdr>
    </w:div>
    <w:div w:id="211104660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github.com/shiyuka-l/my-portfolio" TargetMode="Externa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shiyuka-l.github.io/my-portfolio" TargetMode="External"/><Relationship Id="rId17" Type="http://schemas.openxmlformats.org/officeDocument/2006/relationships/hyperlink" Target="https://shiyuka-l.github.io/my-portfolio" TargetMode="External"/><Relationship Id="rId2" Type="http://schemas.openxmlformats.org/officeDocument/2006/relationships/customXml" Target="../customXml/item2.xml"/><Relationship Id="rId16" Type="http://schemas.openxmlformats.org/officeDocument/2006/relationships/hyperlink" Target="http://shiyuka-l.github.io/my-portfolio"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github.com/shiyuka-l/my-portfolio" TargetMode="External"/><Relationship Id="rId5" Type="http://schemas.openxmlformats.org/officeDocument/2006/relationships/settings" Target="settings.xml"/><Relationship Id="rId15" Type="http://schemas.openxmlformats.org/officeDocument/2006/relationships/hyperlink" Target="https://shiyuka-l.github.io/" TargetMode="Externa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shiyuka-l.github.io/my-portfol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B.Sc.AERD</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3FCFC32-A1A7-4B56-BCA8-D0802BDF9E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4</Pages>
  <Words>541</Words>
  <Characters>3088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MY PROFESSIONAL &amp;PERSONALITY PORTFOLIO</vt:lpstr>
    </vt:vector>
  </TitlesOfParts>
  <Manager/>
  <Company>AGA221-0208/2024</Company>
  <LinksUpToDate>false</LinksUpToDate>
  <CharactersWithSpaces>3622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 PROFESSIONAL &amp;PERSONALITY PORTFOLIO</dc:title>
  <dc:subject/>
  <dc:creator>Leonindah Shiyuka</dc:creator>
  <cp:keywords/>
  <dc:description>generated by python-docx</dc:description>
  <cp:lastModifiedBy>Baby_ b.oss</cp:lastModifiedBy>
  <cp:revision>23</cp:revision>
  <cp:lastPrinted>2026-04-03T15:38:00Z</cp:lastPrinted>
  <dcterms:created xsi:type="dcterms:W3CDTF">2026-04-03T14:41:00Z</dcterms:created>
  <dcterms:modified xsi:type="dcterms:W3CDTF">2026-04-03T16:40:00Z</dcterms:modified>
  <cp:category/>
</cp:coreProperties>
</file>